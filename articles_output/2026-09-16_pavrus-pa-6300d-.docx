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PAVRUS: PAVRUS PA-6300D пульт делегата</w:t>
      </w:r>
    </w:p>
    <w:p>
      <w:r>
        <w:t>Дата: 2026-09-16 | Ссылка: https://pavrus.ru/catalog/pavrus-pa-6300/pavrus_pa_6300d/</w:t>
      </w:r>
    </w:p>
    <w:p>
      <w:pPr>
        <w:pStyle w:val="Heading1"/>
      </w:pPr>
      <w:r>
        <w:t>СТАТЬЯ</w:t>
      </w:r>
    </w:p>
    <w:p>
      <w:pPr>
        <w:pStyle w:val="Heading2"/>
      </w:pPr>
      <w:r>
        <w:t>📢 Экспертная статья про цифровой пульт делегата PAVRUS PA-6300D</w:t>
      </w:r>
    </w:p>
    <w:p>
      <w:pPr>
        <w:pStyle w:val="Heading2"/>
      </w:pPr>
      <w:r>
        <w:t>Цифровой пульт делегата PA-6300D: особенности конструкции</w:t>
      </w:r>
    </w:p>
    <w:p>
      <w:r>
        <w:t>Пульт делегата PA-6300D — это современное устройство, входящее в состав цифровой многофункциональный системы конференц-связи производства компании PAVRUS. Модель специально разработана для обеспечения комфортного участия в деловых встречах, конференциях и семинарах. Корпус устройства выполнен в классическом стиле, имеет эргономичную форму и удобное расположение кнопок и элементов управления.</w:t>
      </w:r>
    </w:p>
    <w:p>
      <w:r>
        <w:t>PA-6300D предназначен для решения широкого спектра задач, связанных с проведением мероприятий различного уровня сложности. Устройство идеально подходит для использования в небольших переговорных комнатах, конференц-залах и учебных аудиториях, обеспечивая четкую связь между участниками и ведущим мероприятия.</w:t>
      </w:r>
    </w:p>
    <w:p>
      <w:pPr>
        <w:pStyle w:val="Heading2"/>
      </w:pPr>
      <w:r>
        <w:t>Применение системы PA-6300D в конференц-залах и аудиториях</w:t>
      </w:r>
    </w:p>
    <w:p>
      <w:r>
        <w:t>Система PA-6300D широко востребована в различных сферах деятельности: от государственных учреждений до частных компаний. Благодаря поддержке функции голосования и возможности подключения наушников, она активно используется на заседаниях советов директоров, рабочих группах, научных симпозиумах и тренингах. Удобство работы с системой делает её незаменимой в образовательных учреждениях, когда необходимо обеспечить качественную коммуникацию во время лекций и практических занятий.</w:t>
      </w:r>
    </w:p>
    <w:p>
      <w:r>
        <w:t>Устройство также эффективно применимо в корпоративных мероприятиях, презентациях новых продуктов и рекламных кампаниях, позволяя участникам свободно выражать своё мнение и оперативно реагировать на изменения ситуации.</w:t>
      </w:r>
    </w:p>
    <w:p>
      <w:pPr>
        <w:pStyle w:val="Heading2"/>
      </w:pPr>
      <w:r>
        <w:t>Функциональность и технические параметры пульта PA-6300D</w:t>
      </w:r>
    </w:p>
    <w:p>
      <w:r>
        <w:t>Цифровая система PA-6300D обладает рядом уникальных характеристик, обеспечивающих высокую функциональность и надежность работы:</w:t>
      </w:r>
    </w:p>
    <w:p>
      <w:r>
        <w:t>Поддержка голосового управления позволяет легко активировать устройство простым нажатием кнопки;</w:t>
      </w:r>
    </w:p>
    <w:p>
      <w:r>
        <w:t>Громкий встроенный динамик обеспечивает чёткое звучание речи даже на значительном удалении от источника звука;</w:t>
      </w:r>
    </w:p>
    <w:p>
      <w:r>
        <w:t>Порт подключения наушников расширяет функциональные возможности системы, предоставляя участникам возможность комфортно общаться друг с другом вне зависимости от окружающих шумов.</w:t>
      </w:r>
    </w:p>
    <w:p>
      <w:r>
        <w:t>Кроме того, цифровая система поддерживает стандартное подключение через USB-кабель, что значительно упрощает процесс интеграции оборудования в существующую инфраструктуру и облегчает монтаж.</w:t>
      </w:r>
    </w:p>
    <w:p>
      <w:pPr>
        <w:pStyle w:val="Heading2"/>
      </w:pPr>
      <w:r>
        <w:t>Преимущества голосового управления и встроенного динамика PA-630</w:t>
      </w:r>
    </w:p>
    <w:p>
      <w:r>
        <w:t>Одной из ключевых особенностей пульта PA-6300D является наличие встроенного громкого динамика и поддержка голосовых команд. Это существенно повышает удобство использования устройства, исключая необходимость постоянного контроля состояния микрофона и облегчая взаимодействие участников конференции.</w:t>
      </w:r>
    </w:p>
    <w:p>
      <w:r>
        <w:t>Сравнительно невысокая стоимость системы делает её оптимальным выбором для организаций, стремящихся организовать эффективное рабочее пространство с минимальными затратами. Отличие данной модели от конкурентов заключается в простоте и надежности конструкции, а также в высоком уровне комфорта для пользователей.</w:t>
      </w:r>
    </w:p>
    <w:p>
      <w:pPr>
        <w:pStyle w:val="Heading2"/>
      </w:pPr>
      <w:r>
        <w:t>Простота монтажа и настройки цифрового пульта PA-6300D</w:t>
      </w:r>
    </w:p>
    <w:p>
      <w:r>
        <w:t>Монтаж и настройка системы PA-6300D просты и интуитивно понятны благодаря продуманному интерфейсу и подробной инструкции производителя. Специалисты компании PAVRUS готовы оказать помощь в подборе оптимального места установки устройства, подключении дополнительных компонентов и обучении персонала работе с оборудованием.</w:t>
      </w:r>
    </w:p>
    <w:p>
      <w:r>
        <w:t>Процесс установки занимает минимальное количество времени и требует лишь базовых знаний в области электроники и сетевых технологий.</w:t>
      </w:r>
    </w:p>
    <w:p>
      <w:pPr>
        <w:pStyle w:val="Heading2"/>
      </w:pPr>
      <w:r>
        <w:t>Экономичное решение для организации эффективных совещаний</w:t>
      </w:r>
    </w:p>
    <w:p>
      <w:r>
        <w:t>Использование системы PA-6300D позволяет существенно повысить эффективность проведения совещаний и конференций, снижая затраты на аренду дорогостоящего оборудования и организацию мероприятий. За счет компактности и универсальности устройства организация собраний становится доступной даже небольшим компаниям и образовательным учреждениям.</w:t>
      </w:r>
    </w:p>
    <w:p>
      <w:r>
        <w:t>Приобретение и установка данного оборудования являются экономически выгодным решением, позволяющим экономить средства и ресурсы, одновременно повышая качество проводимых мероприятий.</w:t>
      </w:r>
    </w:p>
    <w:p>
      <w:r>
        <w:t>По всем вопросам обращайтесь к специалистам компании PAVRUS.</w:t>
      </w:r>
    </w:p>
    <w:p>
      <w:r>
        <w:br w:type="page"/>
      </w:r>
    </w:p>
    <w:p>
      <w:pPr>
        <w:pStyle w:val="Heading1"/>
      </w:pPr>
      <w:r>
        <w:t>НОВОСТЬ</w:t>
      </w:r>
    </w:p>
    <w:p>
      <w:pPr>
        <w:pStyle w:val="Heading2"/>
      </w:pPr>
      <w:r>
        <w:t>PAVRUS PA-6300D пульт делегата</w:t>
      </w:r>
    </w:p>
    <w:p>
      <w:pPr>
        <w:pStyle w:val="Heading2"/>
      </w:pPr>
      <w:r>
        <w:t>📢 Экспертная статья про цифровой пульт делегата PAVRUS PA-6300D Цифровой пульт делегата PA-6300D: особенности конструкции Пульт делегата PA-6300D — это современное устройство, входящее в состав цифровой многофункциональный системы конференц-связи производства компании PAVRUS.. Модель специально разработана для обеспечения комфортного участия в деловых встречах, конференциях и семинарах.. Корпус устройства выполнен в классическом стиле, имеет эргономичную форму и удобное расположение кнопок и элементов управления.. PA-6300D предназначен для решения широкого спектра задач, связанных с проведением мероприятий различного уровня сложности.</w:t>
      </w:r>
    </w:p>
    <w:p>
      <w:r>
        <w:t>Подробнее — у специалистов PAVRUS.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