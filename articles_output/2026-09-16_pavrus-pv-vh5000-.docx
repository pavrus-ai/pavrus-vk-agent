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PAVRUS: PAVRUS PV-VH5000 рекордер</w:t>
      </w:r>
    </w:p>
    <w:p>
      <w:r>
        <w:t>Дата: 2026-09-16 | Ссылка: https://pavrus.ru/catalog/pavrus-videooborudovanie-dlya-konferents-zala/pavrus-pv-vh5000-rekorder/</w:t>
      </w:r>
    </w:p>
    <w:p>
      <w:pPr>
        <w:pStyle w:val="Heading1"/>
      </w:pPr>
      <w:r>
        <w:t>СТАТЬЯ</w:t>
      </w:r>
    </w:p>
    <w:p>
      <w:pPr>
        <w:pStyle w:val="Heading2"/>
      </w:pPr>
      <w:r>
        <w:t>📌 Экспертная статья о рекордере PAVRUS PV-VH5000</w:t>
      </w:r>
    </w:p>
    <w:p>
      <w:pPr>
        <w:pStyle w:val="Heading2"/>
      </w:pPr>
      <w:r>
        <w:t>Что это такое?</w:t>
      </w:r>
    </w:p>
    <w:p>
      <w:r>
        <w:t>PAVRUS PV-VH5000 — профессиональный рекордер, предназначенный для записи и хранения видеоматериалов высокого качества. Устройство оснащено пятью интерфейсами HDMI, позволяющими одновременно захватывать сигнал сразу с нескольких источников, обеспечивая высокую гибкость и удобство работы.</w:t>
      </w:r>
    </w:p>
    <w:p>
      <w:r>
        <w:t>Модель PV-VH5000 занимает важное место в линейке профессионального оборудования PAVRUS, ориентированного на нужды конференц-залов, учебных заведений, студий звукозаписи и телевидения.</w:t>
      </w:r>
    </w:p>
    <w:p>
      <w:pPr>
        <w:pStyle w:val="Heading2"/>
      </w:pPr>
      <w:r>
        <w:t>Назначение</w:t>
      </w:r>
    </w:p>
    <w:p>
      <w:r>
        <w:t>Рекордер PAVRUS PV-VH5000 предназначен для профессиональной записи видеоинформации, позволяя сохранять материалы высокой четкости и разрешения. Это устройство широко используется в следующих областях:</w:t>
      </w:r>
    </w:p>
    <w:p>
      <w:r>
        <w:t>Запись презентаций и мероприятий;</w:t>
      </w:r>
    </w:p>
    <w:p>
      <w:r>
        <w:t>Съемки телевизионных передач и эфиров;</w:t>
      </w:r>
    </w:p>
    <w:p>
      <w:r>
        <w:t>Создание видеоконтента для образовательных целей;</w:t>
      </w:r>
    </w:p>
    <w:p>
      <w:r>
        <w:t>Архивирование материалов конференций и семинаров.</w:t>
      </w:r>
    </w:p>
    <w:p>
      <w:pPr>
        <w:pStyle w:val="Heading2"/>
      </w:pPr>
      <w:r>
        <w:t>Функциональные возможности</w:t>
      </w:r>
    </w:p>
    <w:p>
      <w:r>
        <w:t>Ключевые функциональные особенности модели PV-VH5000 включают:</w:t>
      </w:r>
    </w:p>
    <w:p>
      <w:r>
        <w:t>Поддержка пяти интерфейсов HDMI, обеспечивающих одновременное подключение до пяти источников сигнала;</w:t>
      </w:r>
    </w:p>
    <w:p>
      <w:r>
        <w:t>Порт RJ-45 для удаленного управления устройством через локальную сеть, что значительно упрощает процесс настройки и эксплуатации;</w:t>
      </w:r>
    </w:p>
    <w:p>
      <w:r>
        <w:t>Возможность записи видео в высоком разрешении Full HD и Ultra HD, обеспечивая высокое качество конечного продукта;</w:t>
      </w:r>
    </w:p>
    <w:p>
      <w:r>
        <w:t>Функция автоматического сохранения файлов после завершения записи, что позволяет избежать потери важной информации.</w:t>
      </w:r>
    </w:p>
    <w:p>
      <w:r>
        <w:t>Эти функции делают PV-VH5000 незаменимым инструментом для профессионалов, работающих в сфере мультимедийной индустрии.</w:t>
      </w:r>
    </w:p>
    <w:p>
      <w:pPr>
        <w:pStyle w:val="Heading2"/>
      </w:pPr>
      <w:r>
        <w:t>Особенности</w:t>
      </w:r>
    </w:p>
    <w:p>
      <w:r>
        <w:t>Среди особенностей устройства стоит выделить следующие преимущества перед аналогичными моделями:</w:t>
      </w:r>
    </w:p>
    <w:p>
      <w:r>
        <w:t>Высокая надежность и долговечность благодаря качественным компонентам и продуманному дизайну;</w:t>
      </w:r>
    </w:p>
    <w:p>
      <w:r>
        <w:t>Простота интеграции в существующие системы благодаря интуитивно понятному интерфейсу и поддержке стандартных протоколов передачи данных;</w:t>
      </w:r>
    </w:p>
    <w:p>
      <w:r>
        <w:t>Совместимость с большинством современных форматов видеозаписей, включая H.264/HEVC, что обеспечивает эффективное использование ресурсов памяти и минимизирует затраты на хранение архивов.</w:t>
      </w:r>
    </w:p>
    <w:p>
      <w:pPr>
        <w:pStyle w:val="Heading2"/>
      </w:pPr>
      <w:r>
        <w:t>Рекомендации по использованию</w:t>
      </w:r>
    </w:p>
    <w:p>
      <w:r>
        <w:t>Для установки и настройки рекордера рекомендуется обратиться к квалифицированным специалистам компании PAVRUS. Специалисты помогут правильно подключить устройство, настроить параметры записи и обеспечить стабильную работу в течение длительного периода времени.</w:t>
      </w:r>
    </w:p>
    <w:p>
      <w:r>
        <w:t>При эксплуатации важно соблюдать рекомендации производителя относительно условий окружающей среды, температурного режима и уровня влажности, чтобы продлить срок службы устройства и сохранить его работоспособность.</w:t>
      </w:r>
    </w:p>
    <w:p>
      <w:pPr>
        <w:pStyle w:val="Heading2"/>
      </w:pPr>
      <w:r>
        <w:t>Заключение</w:t>
      </w:r>
    </w:p>
    <w:p>
      <w:r>
        <w:t>PAVRUS PV-VH5000 является надежным и функциональным решением для профессионалов, занимающихся записью и обработкой видеоматериалов. Благодаря широкому набору функциональных возможностей и простоте использования, данное оборудование станет отличным выбором для любого предприятия или организации, стремящейся повысить эффективность своей деятельности.</w:t>
      </w:r>
    </w:p>
    <w:p>
      <w:r>
        <w:t>По всем вопросам обращайтесь к специалистам компании PAVRUS.</w:t>
      </w:r>
    </w:p>
    <w:p>
      <w:r>
        <w:br w:type="page"/>
      </w:r>
    </w:p>
    <w:p>
      <w:pPr>
        <w:pStyle w:val="Heading1"/>
      </w:pPr>
      <w:r>
        <w:t>НОВОСТЬ</w:t>
      </w:r>
    </w:p>
    <w:p>
      <w:r>
        <w:t># **PAVRUS PV-VH5000 — рекордер нового уровня**</w:t>
      </w:r>
    </w:p>
    <w:p>
      <w:r>
        <w:t>**PAVRUS PV-VH5000** — мощный профессиональный рекордер для записи высококачественного видео. Устройство оснащено пятью HDMI-входами, что позволяет одновременно подключать несколько источников сигнала, обеспечивая максимальную гибкость и удобство работы.</w:t>
      </w:r>
    </w:p>
    <w:p>
      <w:r>
        <w:t>Главное назначение прибора — запись презентаций, мероприятий, телевизионных эфиров и образовательного видеоконтента. Рекордер поддерживает разрешение Full HD и Ultra HD, автоматически сохраняет файлы после окончания сессии, предотвращая потерю важных данных.</w:t>
      </w:r>
    </w:p>
    <w:p>
      <w:r>
        <w:t>Ключевое преимущество PV-VH5000 — высокая надежность и долговечность благодаря современным технологиям и качественному исполнению.</w:t>
      </w:r>
    </w:p>
    <w:p>
      <w:r>
        <w:t>**Подробнее — у специалистов PAVRUS.**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