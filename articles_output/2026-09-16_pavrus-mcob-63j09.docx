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PAVRUS: PAVRUS MCOB-63J09</w:t>
      </w:r>
    </w:p>
    <w:p>
      <w:r>
        <w:t>Дата: 2026-09-16</w:t>
      </w:r>
    </w:p>
    <w:p>
      <w:r>
        <w:t>Ссылка: https://pavrus.ru/catalog/svetodiodnyy-ekran-led-videostena/pavrus-mcob-63j09/</w:t>
      </w:r>
    </w:p>
    <w:p/>
    <w:p>
      <w:r>
        <w:t>СТАТЬЯ</w:t>
      </w:r>
    </w:p>
    <w:p>
      <w:r>
        <w:t>Оптимальное решение для ярких презентаций</w:t>
      </w:r>
    </w:p>
    <w:p>
      <w:pPr>
        <w:pStyle w:val="Heading2"/>
      </w:pPr>
      <w:r>
        <w:t>Профессиональное AV-оборудование PAVRUS: светодиодная видеостена MCOB-63J09</w:t>
      </w:r>
    </w:p>
    <w:p>
      <w:pPr>
        <w:pStyle w:val="Heading2"/>
      </w:pPr>
      <w:r>
        <w:t>Заголовок статьи:</w:t>
      </w:r>
    </w:p>
    <w:p>
      <w:r>
        <w:t>PAVRUS продолжает уверенно укреплять позиции среди производителей профессионального AV-оборудования. Новая линейка продукции представлена светодиодными модулями серии MCOB, отличающимися высокой надежностью и качеством сборки. Одним из ярких представителей этой линейки является модуль PAVRUS MCOB-63J09.</w:t>
      </w:r>
    </w:p>
    <w:p>
      <w:pPr>
        <w:pStyle w:val="Heading2"/>
      </w:pPr>
      <w:r>
        <w:t>Светодиодная видеостена нового уровня от PAVRUS</w:t>
      </w:r>
    </w:p>
    <w:p>
      <w:r>
        <w:t>На сегодняшний день рынок оборудования для построения светодиодных видеостен стремительно развивается, предлагая потребителям всё новые решения. Компания PAVRUS предлагает инновационные продукты, способные удовлетворить самые высокие требования профессионалов индустрии развлечений, конференций и массовых мероприятий. Модуль PAVRUS MCOB-63J09 идеально подходит для создания высококачественных светодиодных экранов и видеостен, обеспечивая яркие и четкие изображения даже в условиях повышенной освещенности.</w:t>
      </w:r>
    </w:p>
    <w:p>
      <w:pPr>
        <w:pStyle w:val="Heading2"/>
      </w:pPr>
      <w:r>
        <w:t>Заголовок новости:</w:t>
      </w:r>
    </w:p>
    <w:p>
      <w:r>
        <w:t>Компания PAVRUS анонсировала выпуск новой модели светодиодного модуля MCOB-63J09, который уже завоевал признание специалистов благодаря своей надежности и эффективности. Этот продукт стал достойным дополнением к обширному ассортименту продукции бренда, предлагающей пользователям широкий спектр решений для организации профессиональных видеостен и дисплеев.</w:t>
      </w:r>
    </w:p>
    <w:p>
      <w:pPr>
        <w:pStyle w:val="Heading2"/>
      </w:pPr>
      <w:r>
        <w:t># Что представляет собой устройство PAVRUS MCOB-63J09</w:t>
      </w:r>
    </w:p>
    <w:p>
      <w:r>
        <w:t>Модуль PAVRUS MCOB-63J09 разработан специально для работы в составе светодиодных видеостен внутри помещений. Благодаря применению современных технологий производства светодиодов, модуль демонстрирует стабильную работу и долговечность даже в сложных эксплуатационных условиях. Высокая плотность пикселей и оптимальная яркость делают этот продукт идеальным выбором для реализации проектов любого масштаба.</w:t>
      </w:r>
    </w:p>
    <w:p>
      <w:r>
        <w:t>Таким образом, PAVRUS MCOB-63J09 — это современное решение для тех, кто ценит качество, надежность и эффективность в работе с профессиональным AV-оборудованием. Для получения дополнительной информации и консультаций по выбору и установке данного продукта рекомендуем обратиться к специалистам компании PAVRUS.</w:t>
      </w:r>
    </w:p>
    <w:p>
      <w:r>
        <w:br w:type="page"/>
      </w:r>
    </w:p>
    <w:p>
      <w:r>
        <w:t>НОВОСТЬ</w:t>
      </w:r>
    </w:p>
    <w:p>
      <w:r>
        <w:t>PAVRUS MCOB-63J09 на выставке новинок</w:t>
      </w:r>
    </w:p>
    <w:p>
      <w:pPr>
        <w:pStyle w:val="Heading2"/>
      </w:pPr>
      <w:r>
        <w:t>Светодиодный модуль PAVRUS MCOB-63J09</w:t>
      </w:r>
    </w:p>
    <w:p>
      <w:r>
        <w:t>Компания PAVRUS представила новую модель светодиодного модуля MCOB-63J09, предназначенную для создания высококачественных видеостен и дисплеев. Устройство отличается высокой плотностью пикселей и оптимальной яркостью, что обеспечивает четкое изображение даже в условиях повышенной освещенности.</w:t>
      </w:r>
    </w:p>
    <w:p>
      <w:r>
        <w:t>Модуль разработан специально для эксплуатации внутри помещений и демонстрирует стабильность работы и долговечность в сложных условиях эксплуатации. Продукт станет отличным решением для организаторов крупных мероприятий, конференций и развлекательных событий.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